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left"/>
      </w:pPr>
      <w:r>
        <w:rPr>
          <w:rFonts w:ascii="Arial" w:hAnsi="Arial" w:eastAsia="Arial" w:cs="Arial"/>
          <w:b/>
          <w:color w:val="2F5597"/>
          <w:sz w:val="22"/>
          <w:lang w:val="de-CH"/>
        </w:rPr>
        <w:t>Strickhof</w:t>
      </w:r>
      <w:r>
        <w:rPr>
          <w:rFonts w:ascii="Arial" w:hAnsi="Arial" w:eastAsia="Arial" w:cs="Arial"/>
          <w:color w:val="666666"/>
          <w:sz w:val="20"/>
          <w:lang w:val="de-CH"/>
        </w:rPr>
        <w:br/>
        <w:t>Kompetenzzentrum für nachhaltige Ernährungssysteme</w:t>
      </w:r>
    </w:p>
    <w:p>
      <w:pPr>
        <w:pStyle w:val="Subtitle"/>
        <w:spacing w:after="160"/>
        <w:jc w:val="left"/>
      </w:pPr>
      <w:r>
        <w:t>Berufsmaturitätsarbeit</w:t>
      </w:r>
    </w:p>
    <w:p>
      <w:pPr>
        <w:pStyle w:val="Title"/>
        <w:jc w:val="left"/>
      </w:pPr>
      <w:r>
        <w:t>[Titel der Arbeit]</w:t>
      </w:r>
    </w:p>
    <w:p>
      <w:pPr>
        <w:pStyle w:val="Subtitle"/>
        <w:jc w:val="left"/>
      </w:pPr>
      <w:r>
        <w:t>[Untertitel – falls verwendet]</w:t>
      </w:r>
    </w:p>
    <w:p>
      <w:pPr>
        <w:spacing w:before="160"/>
      </w:pPr>
      <w:r>
        <w:rPr>
          <w:rFonts w:ascii="Arial" w:hAnsi="Arial" w:eastAsia="Arial" w:cs="Arial"/>
          <w:b/>
          <w:color w:val="2F5597"/>
          <w:sz w:val="24"/>
          <w:lang w:val="de-CH"/>
        </w:rPr>
        <w:t>Produkt mit schriftlichem Kommentar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nil"/>
          <w:insideV w:val="nil"/>
        </w:tblBorders>
      </w:tblPr>
      <w:tblGrid>
        <w:gridCol w:w="9071"/>
      </w:tblGrid>
      <w:tr>
        <w:trPr>
          <w:trHeight w:val="3231" w:hRule="exact"/>
        </w:trPr>
        <w:tc>
          <w:tcPr>
            <w:tcW w:type="dxa" w:w="9071"/>
            <w:vAlign w:val="center"/>
            <w:shd w:fill="F7F7F7"/>
            <w:tcMar>
              <w:top w:w="180" w:type="dxa"/>
              <w:start w:w="180" w:type="dxa"/>
              <w:bottom w:w="180" w:type="dxa"/>
              <w:end w:w="180" w:type="dxa"/>
            </w:tcMar>
          </w:tcPr>
          <w:p>
            <w:pPr>
              <w:jc w:val="center"/>
            </w:pPr>
            <w:r>
              <w:rPr>
                <w:rFonts w:ascii="Arial" w:hAnsi="Arial" w:eastAsia="Arial" w:cs="Arial"/>
                <w:i/>
                <w:color w:val="666666"/>
                <w:sz w:val="21"/>
                <w:lang w:val="de-CH"/>
              </w:rPr>
              <w:t>[Themenbild oder passende Grafik einfügen]</w:t>
            </w:r>
          </w:p>
        </w:tc>
      </w:tr>
    </w:tbl>
    <w:p/>
    <w:tbl>
      <w:tblPr>
        <w:tblW w:type="auto" w:w="0"/>
        <w:jc w:val="left"/>
        <w:tblLayout w:type="fixed"/>
        <w:tblLook w:firstColumn="1" w:firstRow="1" w:lastColumn="0" w:lastRow="0" w:noHBand="0" w:noVBand="1" w:val="04A0"/>
        <w:tblBorders>
          <w:top w:val="nil"/>
          <w:left w:val="nil"/>
          <w:right w:val="nil"/>
          <w:bottom w:val="nil"/>
          <w:insideH w:val="single" w:sz="4" w:color="E6E6E6"/>
          <w:insideV w:val="nil"/>
        </w:tblBorders>
      </w:tblPr>
      <w:tblGrid>
        <w:gridCol w:w="2835"/>
        <w:gridCol w:w="6236"/>
      </w:tblGrid>
      <w:tr>
        <w:tc>
          <w:tcPr>
            <w:tcW w:type="dxa" w:w="4536"/>
            <w:tcMar>
              <w:top w:w="60" w:type="dxa"/>
              <w:start w:w="0" w:type="dxa"/>
              <w:bottom w:w="60" w:type="dxa"/>
              <w:end w:w="100" w:type="dxa"/>
            </w:tcMar>
          </w:tcPr>
          <w:p>
            <w:r>
              <w:rPr>
                <w:rFonts w:ascii="Arial" w:hAnsi="Arial" w:eastAsia="Arial" w:cs="Arial"/>
                <w:b/>
                <w:color w:val="666666"/>
                <w:sz w:val="19"/>
                <w:lang w:val="de-CH"/>
              </w:rPr>
              <w:t>BMS / Klasse</w:t>
            </w:r>
          </w:p>
        </w:tc>
        <w:tc>
          <w:tcPr>
            <w:tcW w:type="dxa" w:w="4536"/>
            <w:tcMar>
              <w:top w:w="60" w:type="dxa"/>
              <w:start w:w="100" w:type="dxa"/>
              <w:bottom w:w="60" w:type="dxa"/>
              <w:end w:w="0" w:type="dxa"/>
            </w:tcMar>
          </w:tcPr>
          <w:p>
            <w:r>
              <w:rPr>
                <w:rFonts w:ascii="Arial" w:hAnsi="Arial" w:eastAsia="Arial" w:cs="Arial"/>
                <w:color w:val="1F1F1F"/>
                <w:sz w:val="19"/>
                <w:lang w:val="de-CH"/>
              </w:rPr>
              <w:t>BMS Natur, Landschaft, Lebensmittel / [Klasse]</w:t>
            </w:r>
          </w:p>
        </w:tc>
      </w:tr>
      <w:tr>
        <w:tc>
          <w:tcPr>
            <w:tcW w:type="dxa" w:w="4536"/>
            <w:tcMar>
              <w:top w:w="60" w:type="dxa"/>
              <w:start w:w="0" w:type="dxa"/>
              <w:bottom w:w="60" w:type="dxa"/>
              <w:end w:w="100" w:type="dxa"/>
            </w:tcMar>
          </w:tcPr>
          <w:p>
            <w:r>
              <w:rPr>
                <w:rFonts w:ascii="Arial" w:hAnsi="Arial" w:eastAsia="Arial" w:cs="Arial"/>
                <w:b/>
                <w:color w:val="666666"/>
                <w:sz w:val="19"/>
                <w:lang w:val="de-CH"/>
              </w:rPr>
              <w:t>Schuljahr</w:t>
            </w:r>
          </w:p>
        </w:tc>
        <w:tc>
          <w:tcPr>
            <w:tcW w:type="dxa" w:w="4536"/>
            <w:tcMar>
              <w:top w:w="60" w:type="dxa"/>
              <w:start w:w="100" w:type="dxa"/>
              <w:bottom w:w="60" w:type="dxa"/>
              <w:end w:w="0" w:type="dxa"/>
            </w:tcMar>
          </w:tcPr>
          <w:p>
            <w:r>
              <w:rPr>
                <w:rFonts w:ascii="Arial" w:hAnsi="Arial" w:eastAsia="Arial" w:cs="Arial"/>
                <w:color w:val="1F1F1F"/>
                <w:sz w:val="19"/>
                <w:lang w:val="de-CH"/>
              </w:rPr>
              <w:t>[20../..]</w:t>
            </w:r>
          </w:p>
        </w:tc>
      </w:tr>
      <w:tr>
        <w:tc>
          <w:tcPr>
            <w:tcW w:type="dxa" w:w="4536"/>
            <w:tcMar>
              <w:top w:w="60" w:type="dxa"/>
              <w:start w:w="0" w:type="dxa"/>
              <w:bottom w:w="60" w:type="dxa"/>
              <w:end w:w="100" w:type="dxa"/>
            </w:tcMar>
          </w:tcPr>
          <w:p>
            <w:r>
              <w:rPr>
                <w:rFonts w:ascii="Arial" w:hAnsi="Arial" w:eastAsia="Arial" w:cs="Arial"/>
                <w:b/>
                <w:color w:val="666666"/>
                <w:sz w:val="19"/>
                <w:lang w:val="de-CH"/>
              </w:rPr>
              <w:t>Lernende</w:t>
            </w:r>
          </w:p>
        </w:tc>
        <w:tc>
          <w:tcPr>
            <w:tcW w:type="dxa" w:w="4536"/>
            <w:tcMar>
              <w:top w:w="60" w:type="dxa"/>
              <w:start w:w="100" w:type="dxa"/>
              <w:bottom w:w="60" w:type="dxa"/>
              <w:end w:w="0" w:type="dxa"/>
            </w:tcMar>
          </w:tcPr>
          <w:p>
            <w:r>
              <w:rPr>
                <w:rFonts w:ascii="Arial" w:hAnsi="Arial" w:eastAsia="Arial" w:cs="Arial"/>
                <w:color w:val="1F1F1F"/>
                <w:sz w:val="19"/>
                <w:lang w:val="de-CH"/>
              </w:rPr>
              <w:t>[Vorname Nachname; Vorname Nachname; …]</w:t>
            </w:r>
          </w:p>
        </w:tc>
      </w:tr>
      <w:tr>
        <w:tc>
          <w:tcPr>
            <w:tcW w:type="dxa" w:w="4536"/>
            <w:tcMar>
              <w:top w:w="60" w:type="dxa"/>
              <w:start w:w="0" w:type="dxa"/>
              <w:bottom w:w="60" w:type="dxa"/>
              <w:end w:w="100" w:type="dxa"/>
            </w:tcMar>
          </w:tcPr>
          <w:p>
            <w:r>
              <w:rPr>
                <w:rFonts w:ascii="Arial" w:hAnsi="Arial" w:eastAsia="Arial" w:cs="Arial"/>
                <w:b/>
                <w:color w:val="666666"/>
                <w:sz w:val="19"/>
                <w:lang w:val="de-CH"/>
              </w:rPr>
              <w:t>Betreuende Lehrperson</w:t>
            </w:r>
          </w:p>
        </w:tc>
        <w:tc>
          <w:tcPr>
            <w:tcW w:type="dxa" w:w="4536"/>
            <w:tcMar>
              <w:top w:w="60" w:type="dxa"/>
              <w:start w:w="100" w:type="dxa"/>
              <w:bottom w:w="60" w:type="dxa"/>
              <w:end w:w="0" w:type="dxa"/>
            </w:tcMar>
          </w:tcPr>
          <w:p>
            <w:r>
              <w:rPr>
                <w:rFonts w:ascii="Arial" w:hAnsi="Arial" w:eastAsia="Arial" w:cs="Arial"/>
                <w:color w:val="1F1F1F"/>
                <w:sz w:val="19"/>
                <w:lang w:val="de-CH"/>
              </w:rPr>
              <w:t>[Name]</w:t>
            </w:r>
          </w:p>
        </w:tc>
      </w:tr>
      <w:tr>
        <w:tc>
          <w:tcPr>
            <w:tcW w:type="dxa" w:w="4536"/>
            <w:tcMar>
              <w:top w:w="60" w:type="dxa"/>
              <w:start w:w="0" w:type="dxa"/>
              <w:bottom w:w="60" w:type="dxa"/>
              <w:end w:w="100" w:type="dxa"/>
            </w:tcMar>
          </w:tcPr>
          <w:p>
            <w:r>
              <w:rPr>
                <w:rFonts w:ascii="Arial" w:hAnsi="Arial" w:eastAsia="Arial" w:cs="Arial"/>
                <w:b/>
                <w:color w:val="666666"/>
                <w:sz w:val="19"/>
                <w:lang w:val="de-CH"/>
              </w:rPr>
              <w:t>Abgabedatum</w:t>
            </w:r>
          </w:p>
        </w:tc>
        <w:tc>
          <w:tcPr>
            <w:tcW w:type="dxa" w:w="4536"/>
            <w:tcMar>
              <w:top w:w="60" w:type="dxa"/>
              <w:start w:w="100" w:type="dxa"/>
              <w:bottom w:w="60" w:type="dxa"/>
              <w:end w:w="0" w:type="dxa"/>
            </w:tcMar>
          </w:tcPr>
          <w:p>
            <w:r>
              <w:rPr>
                <w:rFonts w:ascii="Arial" w:hAnsi="Arial" w:eastAsia="Arial" w:cs="Arial"/>
                <w:color w:val="1F1F1F"/>
                <w:sz w:val="19"/>
                <w:lang w:val="de-CH"/>
              </w:rPr>
              <w:t>[TT.MM.JJJJ]</w:t>
            </w:r>
          </w:p>
        </w:tc>
      </w:tr>
      <w:tr>
        <w:tc>
          <w:tcPr>
            <w:tcW w:type="dxa" w:w="4536"/>
            <w:tcMar>
              <w:top w:w="60" w:type="dxa"/>
              <w:start w:w="0" w:type="dxa"/>
              <w:bottom w:w="60" w:type="dxa"/>
              <w:end w:w="100" w:type="dxa"/>
            </w:tcMar>
          </w:tcPr>
          <w:p>
            <w:r>
              <w:rPr>
                <w:rFonts w:ascii="Arial" w:hAnsi="Arial" w:eastAsia="Arial" w:cs="Arial"/>
                <w:b/>
                <w:color w:val="666666"/>
                <w:sz w:val="19"/>
                <w:lang w:val="de-CH"/>
              </w:rPr>
              <w:t>Fragestellung</w:t>
            </w:r>
          </w:p>
        </w:tc>
        <w:tc>
          <w:tcPr>
            <w:tcW w:type="dxa" w:w="4536"/>
            <w:tcMar>
              <w:top w:w="60" w:type="dxa"/>
              <w:start w:w="100" w:type="dxa"/>
              <w:bottom w:w="60" w:type="dxa"/>
              <w:end w:w="0" w:type="dxa"/>
            </w:tcMar>
          </w:tcPr>
          <w:p>
            <w:r>
              <w:rPr>
                <w:rFonts w:ascii="Arial" w:hAnsi="Arial" w:eastAsia="Arial" w:cs="Arial"/>
                <w:color w:val="1F1F1F"/>
                <w:sz w:val="19"/>
                <w:lang w:val="de-CH"/>
              </w:rPr>
              <w:t>[Ausformulierte Fragestellung – Titel ≠ Fragestellung]</w:t>
            </w:r>
          </w:p>
        </w:tc>
      </w:tr>
    </w:tbl>
    <w:p>
      <w:pPr>
        <w:sectPr>
          <w:headerReference w:type="default" r:id="rId9"/>
          <w:footerReference w:type="default" r:id="rId10"/>
          <w:pgSz w:w="11906" w:h="16838"/>
          <w:pgMar w:top="1417" w:right="1417" w:bottom="1134" w:left="1417" w:header="624" w:footer="567" w:gutter="0"/>
          <w:cols w:space="720"/>
          <w:docGrid w:linePitch="360"/>
        </w:sectPr>
      </w:pPr>
    </w:p>
    <w:p>
      <w:pPr>
        <w:pStyle w:val="BMAFronttitel"/>
      </w:pPr>
      <w:r>
        <w:t>Abstract</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Ca. 150 Wörter, auf Englisch; Ziele, Methoden und zentrale Schlussresultate der gesamten Arbeit; wissenschaftliche Sprache in der dritten Person. Das Abstract wird sinnvollerweise am Schluss verfasst.</w:t>
      </w:r>
    </w:p>
    <w:p>
      <w:pPr>
        <w:pStyle w:val="BMAPlatzhalter"/>
      </w:pPr>
      <w:r>
        <w:rPr>
          <w:rFonts w:ascii="Arial" w:hAnsi="Arial" w:eastAsia="Arial" w:cs="Arial"/>
          <w:i/>
          <w:color w:val="666666"/>
          <w:sz w:val="22"/>
          <w:lang w:val="en-GB"/>
        </w:rPr>
        <w:t>[English abstract – approx. 150 words]</w:t>
      </w:r>
    </w:p>
    <w:p>
      <w:r>
        <w:br w:type="page"/>
      </w:r>
    </w:p>
    <w:p>
      <w:pPr>
        <w:pStyle w:val="BMAFronttitel"/>
      </w:pPr>
      <w:r>
        <w:t>Vorwort</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Persönlicher Zugang und Motivation zur Themenwahl; Dank an unterstützende Personen/Institutionen. Richtwert: höchstens 150 Wörter.</w:t>
      </w:r>
    </w:p>
    <w:p>
      <w:pPr>
        <w:pStyle w:val="BMAPlatzhalter"/>
      </w:pPr>
      <w:r>
        <w:rPr>
          <w:rFonts w:ascii="Arial" w:hAnsi="Arial" w:eastAsia="Arial" w:cs="Arial"/>
          <w:i/>
          <w:color w:val="666666"/>
          <w:sz w:val="22"/>
          <w:lang w:val="de-CH"/>
        </w:rPr>
        <w:t>[Text hier einfügen]</w:t>
      </w:r>
    </w:p>
    <w:p>
      <w:r>
        <w:br w:type="page"/>
      </w:r>
    </w:p>
    <w:p>
      <w:pPr>
        <w:pStyle w:val="BMAFronttitelohneTOC"/>
      </w:pPr>
      <w:r>
        <w:t>Inhaltsverzeichnis</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Das Inhaltsverzeichnis ist als Word-Feld angelegt und auf maximal drei Gliederungsebenen eingestellt. Nach grösseren Änderungen: Ctrl+A → F9, danach speichern. Überschriften ausschliesslich mit den Formatvorlagen Überschrift 1–3 erstellen.</w:t>
      </w:r>
    </w:p>
    <w:p>
      <w:r>
        <w:fldChar w:fldCharType="begin" w:dirty="true"/>
        <w:instrText xml:space="preserve"> TOC \o "1-3" \h \z \u </w:instrText>
        <w:fldChar w:fldCharType="separate"/>
        <w:t>Automatisches Inhaltsverzeichnis – in Word mit F9 aktualisieren</w:t>
        <w:fldChar w:fldCharType="end"/>
      </w:r>
    </w:p>
    <w:p>
      <w:r>
        <w:br w:type="page"/>
      </w:r>
    </w:p>
    <w:p>
      <w:pPr>
        <w:pStyle w:val="BMAFronttitel"/>
      </w:pPr>
      <w:r>
        <w:t>Tabellen- und Abbildungsverzeichnis</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Tabellen, Grafiken und Bilder fortlaufend mit der Word-Funktion «Beschriftung einfügen» beschriften. Die beiden Verzeichnisse unten sind als Felder vorbereitet und werden mit F9 aktualisiert.</w:t>
      </w:r>
    </w:p>
    <w:p>
      <w:r>
        <w:rPr>
          <w:rFonts w:ascii="Arial" w:hAnsi="Arial" w:eastAsia="Arial" w:cs="Arial"/>
          <w:b/>
          <w:color w:val="1F1F1F"/>
          <w:sz w:val="22"/>
          <w:lang w:val="de-CH"/>
        </w:rPr>
        <w:t>Tabellenverzeichnis</w:t>
      </w:r>
    </w:p>
    <w:p>
      <w:r>
        <w:fldChar w:fldCharType="begin" w:dirty="true"/>
        <w:instrText xml:space="preserve"> TOC \h \z \c "Tabelle" </w:instrText>
        <w:fldChar w:fldCharType="separate"/>
        <w:t>Noch keine Tabellenbeschriftungen vorhanden</w:t>
        <w:fldChar w:fldCharType="end"/>
      </w:r>
    </w:p>
    <w:p>
      <w:r>
        <w:rPr>
          <w:rFonts w:ascii="Arial" w:hAnsi="Arial" w:eastAsia="Arial" w:cs="Arial"/>
          <w:b/>
          <w:color w:val="1F1F1F"/>
          <w:sz w:val="22"/>
          <w:lang w:val="de-CH"/>
        </w:rPr>
        <w:t>Abbildungsverzeichnis</w:t>
      </w:r>
    </w:p>
    <w:p>
      <w:r>
        <w:fldChar w:fldCharType="begin" w:dirty="true"/>
        <w:instrText xml:space="preserve"> TOC \h \z \c "Abbildung" </w:instrText>
        <w:fldChar w:fldCharType="separate"/>
        <w:t>Noch keine Abbildungsbeschriftungen vorhanden</w:t>
        <w:fldChar w:fldCharType="end"/>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Die Wegleitung ist bei der Position dieser Verzeichnisse nicht ganz einheitlich: Die Übersichten in Kap. 3.1 bzw. 4 führen sie vor dem Haupttext, Kap. 3.6/3.12 bezeichnet das Abbildungsverzeichnis als Teil des Anhangs. Diese Vorlage folgt der Reihenfolge der Übersichten; die definitive Position mit der Betreuungsperson klären.</w:t>
      </w:r>
    </w:p>
    <w:p>
      <w:r>
        <w:br w:type="page"/>
      </w:r>
    </w:p>
    <w:p>
      <w:pPr>
        <w:pStyle w:val="Heading1"/>
      </w:pPr>
      <w:r>
        <w:t>Einleitung</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Der schriftliche Kommentar folgt den Elementen der schriftlichen Arbeit. Die Einleitung stellt Fragestellung, Untersuchungsgegenstand, Problemstellung, messbare Kriterien, Methoden, Aufbau und Forschungsstand dar und stellt den Bezug zum Produkt her. Wissenschaftliche Sprache in der dritten Person.</w:t>
      </w:r>
    </w:p>
    <w:p>
      <w:pPr>
        <w:pStyle w:val="BMAPlatzhalter"/>
      </w:pPr>
      <w:r>
        <w:rPr>
          <w:rFonts w:ascii="Arial" w:hAnsi="Arial" w:eastAsia="Arial" w:cs="Arial"/>
          <w:i/>
          <w:color w:val="666666"/>
          <w:sz w:val="22"/>
          <w:lang w:val="de-CH"/>
        </w:rPr>
        <w:t>[Text hier einfügen]</w:t>
      </w:r>
    </w:p>
    <w:p>
      <w:pPr>
        <w:pStyle w:val="Heading1"/>
      </w:pPr>
      <w:r>
        <w:t>Vorgehen und Methode</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Den theoretischen Rahmen mit Fachliteratur erläutern und die Produktentwicklung Schritt für Schritt nachvollziehbar dokumentieren. Material-/Gestaltungs-/Technikentscheide, Schwierigkeiten, Kursänderungen und gewählte Alternativen begründen und bewerten. Gesamtumfang des schriftlichen Kommentars: ca. 4’000 Wörter bzw. etwa 12 Seiten von Einleitung bis Schlusswort.</w:t>
      </w:r>
    </w:p>
    <w:p>
      <w:pPr>
        <w:pStyle w:val="Heading2"/>
      </w:pPr>
      <w:r>
        <w:t>[Methodische und theoretische Grundlagen]</w:t>
      </w:r>
    </w:p>
    <w:p>
      <w:pPr>
        <w:pStyle w:val="BMAPlatzhalter"/>
      </w:pPr>
      <w:r>
        <w:rPr>
          <w:rFonts w:ascii="Arial" w:hAnsi="Arial" w:eastAsia="Arial" w:cs="Arial"/>
          <w:i/>
          <w:color w:val="666666"/>
          <w:sz w:val="22"/>
          <w:lang w:val="de-CH"/>
        </w:rPr>
        <w:t>[Text hier einfügen]</w:t>
      </w:r>
    </w:p>
    <w:p>
      <w:pPr>
        <w:pStyle w:val="Heading2"/>
      </w:pPr>
      <w:r>
        <w:t>[Vorgehen bei der Produktentwicklung / Umsetzung]</w:t>
      </w:r>
    </w:p>
    <w:p>
      <w:pPr>
        <w:pStyle w:val="BMAPlatzhalter"/>
      </w:pPr>
      <w:r>
        <w:rPr>
          <w:rFonts w:ascii="Arial" w:hAnsi="Arial" w:eastAsia="Arial" w:cs="Arial"/>
          <w:i/>
          <w:color w:val="666666"/>
          <w:sz w:val="22"/>
          <w:lang w:val="de-CH"/>
        </w:rPr>
        <w:t>[Text hier einfügen]</w:t>
      </w:r>
    </w:p>
    <w:p>
      <w:pPr>
        <w:pStyle w:val="Heading2"/>
      </w:pPr>
      <w:r>
        <w:t>[Entscheidungen, Schwierigkeiten und Alternativen]</w:t>
      </w:r>
    </w:p>
    <w:p>
      <w:pPr>
        <w:pStyle w:val="BMAPlatzhalter"/>
      </w:pPr>
      <w:r>
        <w:rPr>
          <w:rFonts w:ascii="Arial" w:hAnsi="Arial" w:eastAsia="Arial" w:cs="Arial"/>
          <w:i/>
          <w:color w:val="666666"/>
          <w:sz w:val="22"/>
          <w:lang w:val="de-CH"/>
        </w:rPr>
        <w:t>[Text hier einfügen]</w:t>
      </w:r>
    </w:p>
    <w:p>
      <w:pPr>
        <w:pStyle w:val="Heading1"/>
      </w:pPr>
      <w:r>
        <w:t>Ergebnisse und Diskussion</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Das Produkt als Argument zur Beantwortung der Fragestellung auswerten: Machart, Funktionsweise und Gestaltung erklären; Resultate mit Fachliteratur einordnen; dokumentierte Produktphasen, Prototypen/Misserfolge und Endprodukt zu einem nachvollziehbaren Ganzen verbinden. Zwischenfazits als Teilantworten nutzen.</w:t>
      </w:r>
    </w:p>
    <w:p>
      <w:pPr>
        <w:pStyle w:val="Heading2"/>
      </w:pPr>
      <w:r>
        <w:t>[Ergebnisse / Eigenschaften des Produkts]</w:t>
      </w:r>
    </w:p>
    <w:p>
      <w:pPr>
        <w:pStyle w:val="BMAPlatzhalter"/>
      </w:pPr>
      <w:r>
        <w:rPr>
          <w:rFonts w:ascii="Arial" w:hAnsi="Arial" w:eastAsia="Arial" w:cs="Arial"/>
          <w:i/>
          <w:color w:val="666666"/>
          <w:sz w:val="22"/>
          <w:lang w:val="de-CH"/>
        </w:rPr>
        <w:t>[Text hier einfügen]</w:t>
      </w:r>
    </w:p>
    <w:p>
      <w:pPr>
        <w:pStyle w:val="Heading2"/>
      </w:pPr>
      <w:r>
        <w:t>[Diskussion im Licht der Fachliteratur]</w:t>
      </w:r>
    </w:p>
    <w:p>
      <w:pPr>
        <w:pStyle w:val="BMAPlatzhalter"/>
      </w:pPr>
      <w:r>
        <w:rPr>
          <w:rFonts w:ascii="Arial" w:hAnsi="Arial" w:eastAsia="Arial" w:cs="Arial"/>
          <w:i/>
          <w:color w:val="666666"/>
          <w:sz w:val="22"/>
          <w:lang w:val="de-CH"/>
        </w:rPr>
        <w:t>[Text hier einfügen]</w:t>
      </w:r>
    </w:p>
    <w:p>
      <w:pPr>
        <w:pStyle w:val="Heading2"/>
      </w:pPr>
      <w:r>
        <w:t>[Zwischenfazit]</w:t>
      </w:r>
    </w:p>
    <w:p>
      <w:pPr>
        <w:pStyle w:val="BMAPlatzhalter"/>
      </w:pPr>
      <w:r>
        <w:rPr>
          <w:rFonts w:ascii="Arial" w:hAnsi="Arial" w:eastAsia="Arial" w:cs="Arial"/>
          <w:i/>
          <w:color w:val="666666"/>
          <w:sz w:val="22"/>
          <w:lang w:val="de-CH"/>
        </w:rPr>
        <w:t>[Text hier einfügen]</w:t>
      </w:r>
    </w:p>
    <w:p>
      <w:pPr>
        <w:pStyle w:val="Heading1"/>
      </w:pPr>
      <w:r>
        <w:t>Schlussfolgerungen</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Richtwert gemäss Kap. 3: ca. 900 Wörter. Ergebnisse zusammenfassen, Fragestellung beantworten, Teilergebnisse/Kriterien vergleichen, offene Fragen und weiterführende Untersuchungsfelder benennen sowie Zielerreichung und Methoden kritisch beurteilen. Keine Reflexion zur Gruppenarbeit; wissenschaftliche dritte Person.</w:t>
      </w:r>
    </w:p>
    <w:p>
      <w:pPr>
        <w:pStyle w:val="BMAPlatzhalter"/>
      </w:pPr>
      <w:r>
        <w:rPr>
          <w:rFonts w:ascii="Arial" w:hAnsi="Arial" w:eastAsia="Arial" w:cs="Arial"/>
          <w:i/>
          <w:color w:val="666666"/>
          <w:sz w:val="22"/>
          <w:lang w:val="de-CH"/>
        </w:rPr>
        <w:t>[Text hier einfügen]</w:t>
      </w:r>
    </w:p>
    <w:p>
      <w:pPr>
        <w:pStyle w:val="Heading1"/>
      </w:pPr>
      <w:r>
        <w:t>Abkürzungsverzeichnis, Glossar, Index</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Glossar und Abkürzungsverzeichnis sind nur bei Bedarf nötig. Fachbegriffe alphabetisch im Glossar; viele verwendete Abkürzungen in einem Verzeichnis. Beim ersten Auftreten Begriff ausschreiben und Abkürzung in Klammern setzen. Ein Index kann über Word «Verweise» erstellt werden.</w:t>
      </w:r>
    </w:p>
    <w:p>
      <w:pPr>
        <w:pStyle w:val="Heading2"/>
      </w:pPr>
      <w:r>
        <w:t>Glossar</w:t>
      </w:r>
    </w:p>
    <w:p>
      <w:pPr>
        <w:pStyle w:val="BMAPlatzhalter"/>
      </w:pPr>
      <w:r>
        <w:rPr>
          <w:rFonts w:ascii="Arial" w:hAnsi="Arial" w:eastAsia="Arial" w:cs="Arial"/>
          <w:i/>
          <w:color w:val="666666"/>
          <w:sz w:val="22"/>
          <w:lang w:val="de-CH"/>
        </w:rPr>
        <w:t>[Fachbegriff] – [Definition]</w:t>
        <w:br/>
        <w:t>[Weiterer Fachbegriff] – [Definition]</w:t>
      </w:r>
    </w:p>
    <w:p>
      <w:pPr>
        <w:pStyle w:val="Heading2"/>
      </w:pPr>
      <w:r>
        <w:t>Abkürzungsverzeichnis</w:t>
      </w:r>
    </w:p>
    <w:tbl>
      <w:tblPr>
        <w:tblStyle w:val="TableGrid"/>
        <w:tblW w:type="auto" w:w="0"/>
        <w:jc w:val="left"/>
        <w:tblLook w:firstColumn="1" w:firstRow="1" w:lastColumn="0" w:lastRow="0" w:noHBand="0" w:noVBand="1" w:val="04A0"/>
      </w:tblPr>
      <w:tblGrid>
        <w:gridCol w:w="4536"/>
        <w:gridCol w:w="4536"/>
      </w:tblGrid>
      <w:tr>
        <w:tc>
          <w:tcPr>
            <w:tcW w:type="dxa" w:w="4536"/>
          </w:tcPr>
          <w:p>
            <w:r>
              <w:rPr>
                <w:rFonts w:ascii="Arial" w:hAnsi="Arial" w:eastAsia="Arial" w:cs="Arial"/>
                <w:b w:val="0"/>
                <w:sz w:val="21"/>
                <w:lang w:val="de-CH"/>
              </w:rPr>
              <w:t>Abkürzung</w:t>
            </w:r>
          </w:p>
        </w:tc>
        <w:tc>
          <w:tcPr>
            <w:tcW w:type="dxa" w:w="4536"/>
          </w:tcPr>
          <w:p>
            <w:r>
              <w:rPr>
                <w:rFonts w:ascii="Arial" w:hAnsi="Arial" w:eastAsia="Arial" w:cs="Arial"/>
                <w:b w:val="0"/>
                <w:sz w:val="21"/>
                <w:lang w:val="de-CH"/>
              </w:rPr>
              <w:t>Bedeutung</w:t>
            </w:r>
          </w:p>
        </w:tc>
      </w:tr>
      <w:tr>
        <w:tc>
          <w:tcPr>
            <w:tcW w:type="dxa" w:w="4536"/>
          </w:tcPr>
          <w:p>
            <w:r>
              <w:rPr>
                <w:rFonts w:ascii="Arial" w:hAnsi="Arial" w:eastAsia="Arial" w:cs="Arial"/>
                <w:b w:val="0"/>
                <w:sz w:val="21"/>
                <w:lang w:val="de-CH"/>
              </w:rPr>
              <w:t>[ABC]</w:t>
            </w:r>
          </w:p>
        </w:tc>
        <w:tc>
          <w:tcPr>
            <w:tcW w:type="dxa" w:w="4536"/>
          </w:tcPr>
          <w:p>
            <w:r>
              <w:rPr>
                <w:rFonts w:ascii="Arial" w:hAnsi="Arial" w:eastAsia="Arial" w:cs="Arial"/>
                <w:b w:val="0"/>
                <w:sz w:val="21"/>
                <w:lang w:val="de-CH"/>
              </w:rPr>
              <w:t>[Ausgeschriebener Begriff]</w:t>
            </w:r>
          </w:p>
        </w:tc>
      </w:tr>
      <w:tr>
        <w:tc>
          <w:tcPr>
            <w:tcW w:type="dxa" w:w="4536"/>
          </w:tcPr>
          <w:p>
            <w:r>
              <w:rPr>
                <w:rFonts w:ascii="Arial" w:hAnsi="Arial" w:eastAsia="Arial" w:cs="Arial"/>
                <w:b w:val="0"/>
                <w:sz w:val="21"/>
                <w:lang w:val="de-CH"/>
              </w:rPr>
              <w:t>[…]</w:t>
            </w:r>
          </w:p>
        </w:tc>
        <w:tc>
          <w:tcPr>
            <w:tcW w:type="dxa" w:w="4536"/>
          </w:tcPr>
          <w:p>
            <w:r>
              <w:rPr>
                <w:rFonts w:ascii="Arial" w:hAnsi="Arial" w:eastAsia="Arial" w:cs="Arial"/>
                <w:b w:val="0"/>
                <w:sz w:val="21"/>
                <w:lang w:val="de-CH"/>
              </w:rPr>
              <w:t>[…]</w:t>
            </w:r>
          </w:p>
        </w:tc>
      </w:tr>
    </w:tbl>
    <w:p>
      <w:pPr>
        <w:pStyle w:val="Heading2"/>
      </w:pPr>
      <w:r>
        <w:t>Index (optional)</w:t>
      </w:r>
    </w:p>
    <w:p>
      <w:pPr>
        <w:pStyle w:val="BMAPlatzhalter"/>
      </w:pPr>
      <w:r>
        <w:rPr>
          <w:rFonts w:ascii="Arial" w:hAnsi="Arial" w:eastAsia="Arial" w:cs="Arial"/>
          <w:i/>
          <w:color w:val="666666"/>
          <w:sz w:val="22"/>
          <w:lang w:val="de-CH"/>
        </w:rPr>
        <w:t>[Indexeinträge mit Word «Verweise &gt; Eintrag festlegen» markieren und anschliessend Index einfügen.]</w:t>
      </w:r>
    </w:p>
    <w:p>
      <w:pPr>
        <w:pStyle w:val="Heading1"/>
      </w:pPr>
      <w:r>
        <w:t>Quellen- und Literaturverzeichnis</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Alle verwendeten Quellen vollständig und alphabetisch aufführen; Zitierstil APA 7. Zotero kann das Literaturverzeichnis automatisiert erzeugen. Mündliche Quellen können als eigene Unterrubrik geführt werden.</w:t>
      </w:r>
    </w:p>
    <w:p>
      <w:pPr>
        <w:pStyle w:val="BMAPlatzhalter"/>
      </w:pPr>
      <w:r>
        <w:rPr>
          <w:rFonts w:ascii="Arial" w:hAnsi="Arial" w:eastAsia="Arial" w:cs="Arial"/>
          <w:i/>
          <w:color w:val="666666"/>
          <w:sz w:val="22"/>
          <w:lang w:val="de-CH"/>
        </w:rPr>
        <w:t>[Literaturverzeichnis aus Zotero einfügen]</w:t>
      </w:r>
    </w:p>
    <w:p>
      <w:r>
        <w:br w:type="page"/>
      </w:r>
    </w:p>
    <w:p>
      <w:pPr>
        <w:pStyle w:val="BMAFronttitel"/>
      </w:pPr>
      <w:r>
        <w:t>Verdankungen</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Die Übersicht der Wegleitung führt Verdankungen als unnummeriertes Element nach dem Quellenverzeichnis. Nur verwenden, wenn hier zusätzliche Danksagungen sinnvoll sind; inhaltliche Doppelungen mit dem Vorwort vermeiden.</w:t>
      </w:r>
    </w:p>
    <w:p>
      <w:pPr>
        <w:pStyle w:val="BMAPlatzhalter"/>
      </w:pPr>
      <w:r>
        <w:rPr>
          <w:rFonts w:ascii="Arial" w:hAnsi="Arial" w:eastAsia="Arial" w:cs="Arial"/>
          <w:i/>
          <w:color w:val="666666"/>
          <w:sz w:val="22"/>
          <w:lang w:val="de-CH"/>
        </w:rPr>
        <w:t>[Text hier einfügen]</w:t>
      </w:r>
    </w:p>
    <w:p>
      <w:r>
        <w:br w:type="page"/>
      </w:r>
    </w:p>
    <w:p>
      <w:pPr>
        <w:pStyle w:val="BMAFronttitel"/>
      </w:pPr>
      <w:r>
        <w:t>Anhang</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Der Anhang zählt nicht zur Seitenbegrenzung; die Seitenzahlen werden weitergeführt. Alle Anhangselemente als Unterkapitel ausweisen, damit sie im Inhaltsverzeichnis erscheinen. Die Wegleitung nennt Glossar/Abkürzungs-, Abbildungs- und Literaturverzeichnis zusätzlich als Teile des Anhangs; ihre endgültige Position deshalb mit der Betreuungsperson klären.</w:t>
      </w:r>
    </w:p>
    <w:p>
      <w:pPr>
        <w:pStyle w:val="BMAAnhangUntertitel"/>
      </w:pPr>
      <w:r>
        <w:t>Transkribierte Interviews</w:t>
      </w:r>
    </w:p>
    <w:p>
      <w:pPr>
        <w:pStyle w:val="BMAPlatzhalter"/>
      </w:pPr>
      <w:r>
        <w:rPr>
          <w:rFonts w:ascii="Arial" w:hAnsi="Arial" w:eastAsia="Arial" w:cs="Arial"/>
          <w:i/>
          <w:color w:val="666666"/>
          <w:sz w:val="22"/>
          <w:lang w:val="de-CH"/>
        </w:rPr>
        <w:t>[Anhangselement einfügen]</w:t>
      </w:r>
    </w:p>
    <w:p>
      <w:pPr>
        <w:pStyle w:val="BMAAnhangUntertitel"/>
      </w:pPr>
      <w:r>
        <w:t>Fragebögen, Umfrage-Auswertung und Ergebnisse</w:t>
      </w:r>
    </w:p>
    <w:p>
      <w:pPr>
        <w:pStyle w:val="BMAPlatzhalter"/>
      </w:pPr>
      <w:r>
        <w:rPr>
          <w:rFonts w:ascii="Arial" w:hAnsi="Arial" w:eastAsia="Arial" w:cs="Arial"/>
          <w:i/>
          <w:color w:val="666666"/>
          <w:sz w:val="22"/>
          <w:lang w:val="de-CH"/>
        </w:rPr>
        <w:t>[Anhangselement einfügen]</w:t>
      </w:r>
    </w:p>
    <w:p>
      <w:pPr>
        <w:pStyle w:val="BMAAnhangUntertitel"/>
      </w:pPr>
      <w:r>
        <w:t>Experimentprotokolle, Pläne, Karten, Storyboards, Codes, Zeichnungen, Entwürfe etc.</w:t>
      </w:r>
    </w:p>
    <w:p>
      <w:pPr>
        <w:pStyle w:val="BMAPlatzhalter"/>
      </w:pPr>
      <w:r>
        <w:rPr>
          <w:rFonts w:ascii="Arial" w:hAnsi="Arial" w:eastAsia="Arial" w:cs="Arial"/>
          <w:i/>
          <w:color w:val="666666"/>
          <w:sz w:val="22"/>
          <w:lang w:val="de-CH"/>
        </w:rPr>
        <w:t>[Anhangselement einfügen]</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Das Produkt selbst wird separat physisch eingereicht.</w:t>
      </w:r>
    </w:p>
    <w:p>
      <w:pPr>
        <w:pStyle w:val="BMAHinweis"/>
        <w:shd w:fill="F2F2F2"/>
        <w:pBdr>
          <w:top w:val="single" w:sz="4" w:space="4" w:color="D9D9D9"/>
          <w:left w:val="single" w:sz="4" w:space="4" w:color="D9D9D9"/>
          <w:bottom w:val="single" w:sz="4" w:space="4" w:color="D9D9D9"/>
          <w:right w:val="single" w:sz="4" w:space="4" w:color="D9D9D9"/>
        </w:pBdr>
      </w:pPr>
      <w:r>
        <w:rPr>
          <w:rFonts w:ascii="Arial" w:hAnsi="Arial" w:eastAsia="Arial" w:cs="Arial"/>
          <w:b/>
          <w:color w:val="2F5597"/>
          <w:sz w:val="18"/>
          <w:lang w:val="de-CH"/>
        </w:rPr>
        <w:t xml:space="preserve">Vorlagenhinweis (vor Abgabe löschen): </w:t>
      </w:r>
      <w:r>
        <w:rPr>
          <w:rFonts w:ascii="Arial" w:hAnsi="Arial" w:eastAsia="Arial" w:cs="Arial"/>
          <w:color w:val="666666"/>
          <w:sz w:val="18"/>
          <w:lang w:val="de-CH"/>
        </w:rPr>
        <w:t>Die Deklaration ist gemäss Kap. 3.1/2.10 ein separates Dokument und wird nicht in diese Vorlage integriert. KI-Nutzung ist an den jeweiligen Textstellen per Fussnote auszuweisen und zusätzlich in der Deklaration transparent festzuhalten.</w:t>
      </w:r>
    </w:p>
    <w:p>
      <w:pPr>
        <w:spacing w:before="200"/>
        <w:shd w:fill="F2F2F2"/>
        <w:pBdr>
          <w:top w:val="single" w:sz="4" w:space="4" w:color="D9D9D9"/>
          <w:left w:val="single" w:sz="4" w:space="4" w:color="D9D9D9"/>
          <w:bottom w:val="single" w:sz="4" w:space="4" w:color="D9D9D9"/>
          <w:right w:val="single" w:sz="4" w:space="4" w:color="D9D9D9"/>
        </w:pBdr>
      </w:pPr>
      <w:r>
        <w:rPr>
          <w:rFonts w:ascii="Arial" w:hAnsi="Arial" w:eastAsia="Arial" w:cs="Arial"/>
          <w:i/>
          <w:color w:val="666666"/>
          <w:sz w:val="18"/>
          <w:lang w:val="de-CH"/>
        </w:rPr>
        <w:t>Vor Abgabe: alle grauen Vorlagenhinweise und eckigen Platzhalter löschen, Ctrl+A → F9, Rechtschreibung prüfen (F7), Inhalts-/Abbildungs-/Tabellenverzeichnisse kontrollieren und PDF-Ausgabe visuell prüfen.</w:t>
      </w:r>
    </w:p>
    <w:sectPr w:rsidR="00FC693F" w:rsidRPr="0006063C" w:rsidSect="00034616">
      <w:headerReference w:type="default" r:id="rId11"/>
      <w:footerReference w:type="default" r:id="rId12"/>
      <w:pgSz w:w="11906" w:h="16838"/>
      <w:pgMar w:top="1417" w:right="1417" w:bottom="1134" w:left="1417" w:header="624" w:footer="567"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single" w:sz="6" w:color="D9D9D9"/>
      </w:tblBorders>
    </w:tblPr>
    <w:tblGrid>
      <w:gridCol w:w="6236"/>
      <w:gridCol w:w="2835"/>
    </w:tblGrid>
    <w:tr>
      <w:tc>
        <w:tcPr>
          <w:tcW w:type="dxa" w:w="4535"/>
        </w:tcPr>
        <w:p>
          <w:pPr>
            <w:jc w:val="left"/>
          </w:pPr>
          <w:r>
            <w:rPr>
              <w:rFonts w:ascii="Arial" w:hAnsi="Arial" w:eastAsia="Arial" w:cs="Arial"/>
              <w:color w:val="666666"/>
              <w:sz w:val="18"/>
              <w:lang w:val="de-CH"/>
            </w:rPr>
            <w:t>[Klasse] · [Namen der Lernenden]</w:t>
          </w:r>
        </w:p>
      </w:tc>
      <w:tc>
        <w:tcPr>
          <w:tcW w:type="dxa" w:w="4535"/>
        </w:tcPr>
        <w:p>
          <w:pPr>
            <w:jc w:val="right"/>
          </w:pPr>
          <w:r>
            <w:rPr>
              <w:rFonts w:ascii="Arial" w:hAnsi="Arial" w:eastAsia="Arial" w:cs="Arial"/>
              <w:color w:val="666666"/>
              <w:sz w:val="18"/>
              <w:lang w:val="de-CH"/>
            </w:rPr>
            <w:t xml:space="preserve">Seite </w:t>
          </w:r>
          <w:r>
            <w:fldChar w:fldCharType="begin" w:dirty="true"/>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bottom w:val="single" w:sz="6" w:color="D9D9D9"/>
      </w:tblBorders>
    </w:tblPr>
    <w:tblGrid>
      <w:gridCol w:w="4535"/>
      <w:gridCol w:w="4535"/>
    </w:tblGrid>
    <w:tr>
      <w:tc>
        <w:tcPr>
          <w:tcW w:type="dxa" w:w="4535"/>
        </w:tcPr>
        <w:p>
          <w:pPr>
            <w:jc w:val="left"/>
          </w:pPr>
          <w:r>
            <w:rPr>
              <w:rFonts w:ascii="Arial" w:hAnsi="Arial" w:eastAsia="Arial" w:cs="Arial"/>
              <w:color w:val="666666"/>
              <w:sz w:val="18"/>
              <w:lang w:val="de-CH"/>
            </w:rPr>
            <w:t>[Kurztitel der BMA]</w:t>
          </w:r>
        </w:p>
      </w:tc>
      <w:tc>
        <w:tcPr>
          <w:tcW w:type="dxa" w:w="4535"/>
        </w:tcPr>
        <w:p>
          <w:pPr>
            <w:jc w:val="right"/>
          </w:pPr>
          <w:r>
            <w:rPr>
              <w:rFonts w:ascii="Arial" w:hAnsi="Arial" w:eastAsia="Arial" w:cs="Arial"/>
              <w:color w:val="666666"/>
              <w:sz w:val="18"/>
              <w:lang w:val="de-CH"/>
            </w:rPr>
            <w:t>BMA · Schriftlicher Kommentar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1A2B3C4D"/>
    <w:multiLevelType w:val="multilevel"/>
    <w:tmpl w:val="BMA2026A"/>
    <w:lvl w:ilvl="0">
      <w:start w:val="1"/>
      <w:numFmt w:val="decimal"/>
      <w:pStyle w:val="Heading1"/>
      <w:lvlText w:val="%1."/>
      <w:lvlJc w:val="left"/>
      <w:suff w:val="tab"/>
      <w:pPr>
        <w:tabs>
          <w:tab w:val="num" w:pos="720"/>
        </w:tabs>
        <w:ind w:left="720" w:hanging="360"/>
      </w:pPr>
      <w:rPr>
        <w:rFonts w:ascii="Arial" w:hAnsi="Arial" w:eastAsia="Arial" w:cs="Arial"/>
      </w:rPr>
    </w:lvl>
    <w:lvl w:ilvl="1">
      <w:start w:val="1"/>
      <w:numFmt w:val="decimal"/>
      <w:pStyle w:val="Heading2"/>
      <w:lvlText w:val="%1.%2."/>
      <w:lvlJc w:val="left"/>
      <w:suff w:val="tab"/>
      <w:pPr>
        <w:tabs>
          <w:tab w:val="num" w:pos="720"/>
        </w:tabs>
        <w:ind w:left="720" w:hanging="360"/>
      </w:pPr>
      <w:rPr>
        <w:rFonts w:ascii="Arial" w:hAnsi="Arial" w:eastAsia="Arial" w:cs="Arial"/>
      </w:rPr>
    </w:lvl>
    <w:lvl w:ilvl="2">
      <w:start w:val="1"/>
      <w:numFmt w:val="decimal"/>
      <w:pStyle w:val="Heading3"/>
      <w:lvlText w:val="%1.%2.%3."/>
      <w:lvlJc w:val="left"/>
      <w:suff w:val="tab"/>
      <w:pPr>
        <w:tabs>
          <w:tab w:val="num" w:pos="720"/>
        </w:tabs>
        <w:ind w:left="720" w:hanging="360"/>
      </w:pPr>
      <w:rPr>
        <w:rFonts w:ascii="Arial" w:hAnsi="Arial" w:eastAsia="Arial" w:cs="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Arial" w:hAnsi="Arial" w:eastAsia="Arial" w:cs="Arial"/>
      <w:color w:val="1F1F1F"/>
      <w:sz w:val="22"/>
      <w:lang w:val="de-CH" w:eastAsia="de-C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left="0" w:firstLine="0"/>
      <w:outlineLvl w:val="0"/>
      <w:numPr>
        <w:ilvl w:val="0"/>
        <w:numId w:val="10"/>
      </w:numPr>
    </w:pPr>
    <w:rPr>
      <w:rFonts w:asciiTheme="majorHAnsi" w:eastAsiaTheme="majorEastAsia" w:hAnsiTheme="majorHAnsi" w:cstheme="majorBidi" w:ascii="Arial" w:hAnsi="Arial" w:eastAsia="Arial" w:cs="Arial"/>
      <w:b/>
      <w:bCs/>
      <w:color w:val="2F5597"/>
      <w:sz w:val="30"/>
      <w:szCs w:val="28"/>
      <w:lang w:val="de-CH" w:eastAsia="de-CH"/>
    </w:rPr>
  </w:style>
  <w:style w:type="paragraph" w:styleId="Heading2">
    <w:name w:val="heading 2"/>
    <w:basedOn w:val="Normal"/>
    <w:next w:val="Normal"/>
    <w:link w:val="Heading2Char"/>
    <w:uiPriority w:val="9"/>
    <w:unhideWhenUsed/>
    <w:qFormat/>
    <w:rsid w:val="00FC693F"/>
    <w:pPr>
      <w:keepNext/>
      <w:keepLines/>
      <w:spacing w:before="200" w:after="80"/>
      <w:ind w:left="0" w:firstLine="0"/>
      <w:outlineLvl w:val="1"/>
      <w:numPr>
        <w:ilvl w:val="1"/>
        <w:numId w:val="10"/>
      </w:numPr>
    </w:pPr>
    <w:rPr>
      <w:rFonts w:asciiTheme="majorHAnsi" w:eastAsiaTheme="majorEastAsia" w:hAnsiTheme="majorHAnsi" w:cstheme="majorBidi" w:ascii="Arial" w:hAnsi="Arial" w:eastAsia="Arial" w:cs="Arial"/>
      <w:b/>
      <w:bCs/>
      <w:color w:val="2F5597"/>
      <w:sz w:val="26"/>
      <w:szCs w:val="26"/>
      <w:lang w:val="de-CH" w:eastAsia="de-CH"/>
    </w:rPr>
  </w:style>
  <w:style w:type="paragraph" w:styleId="Heading3">
    <w:name w:val="heading 3"/>
    <w:basedOn w:val="Normal"/>
    <w:next w:val="Normal"/>
    <w:link w:val="Heading3Char"/>
    <w:uiPriority w:val="9"/>
    <w:unhideWhenUsed/>
    <w:qFormat/>
    <w:rsid w:val="00FC693F"/>
    <w:pPr>
      <w:keepNext/>
      <w:keepLines/>
      <w:spacing w:before="160" w:after="60"/>
      <w:ind w:left="0" w:firstLine="0"/>
      <w:outlineLvl w:val="2"/>
      <w:numPr>
        <w:ilvl w:val="2"/>
        <w:numId w:val="10"/>
      </w:numPr>
    </w:pPr>
    <w:rPr>
      <w:rFonts w:asciiTheme="majorHAnsi" w:eastAsiaTheme="majorEastAsia" w:hAnsiTheme="majorHAnsi" w:cstheme="majorBidi" w:ascii="Arial" w:hAnsi="Arial" w:eastAsia="Arial" w:cs="Arial"/>
      <w:b/>
      <w:bCs/>
      <w:color w:val="2F5597"/>
      <w:sz w:val="23"/>
      <w:lang w:val="de-CH" w:eastAsia="de-CH"/>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cs="Arial"/>
      <w:b/>
      <w:color w:val="1F1F1F"/>
      <w:spacing w:val="5"/>
      <w:kern w:val="28"/>
      <w:sz w:val="52"/>
      <w:szCs w:val="52"/>
      <w:lang w:val="de-CH" w:eastAsia="de-CH"/>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666666"/>
      <w:spacing w:val="15"/>
      <w:sz w:val="28"/>
      <w:szCs w:val="24"/>
      <w:lang w:val="de-CH" w:eastAsia="de-CH"/>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rial" w:hAnsi="Arial" w:eastAsia="Arial" w:cs="Arial"/>
      <w:b/>
      <w:bCs/>
      <w:color w:val="666666"/>
      <w:sz w:val="19"/>
      <w:szCs w:val="18"/>
      <w:lang w:val="de-CH" w:eastAsia="de-CH"/>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MAFronttitel">
    <w:name w:val="BMA Fronttitel"/>
    <w:basedOn w:val="Normal"/>
    <w:pPr>
      <w:keepNext/>
      <w:spacing w:before="240" w:after="120"/>
      <w:jc w:val="left"/>
      <w:outlineLvl w:val="0"/>
      <w:keepLines/>
    </w:pPr>
    <w:rPr>
      <w:rFonts w:ascii="Arial" w:hAnsi="Arial" w:eastAsia="Arial" w:cs="Arial"/>
      <w:b/>
      <w:color w:val="2F5597"/>
      <w:sz w:val="32"/>
      <w:lang w:val="de-CH" w:eastAsia="de-CH"/>
    </w:rPr>
  </w:style>
  <w:style w:type="paragraph" w:customStyle="1" w:styleId="BMAFronttitelohneTOC">
    <w:name w:val="BMA Fronttitel ohne TOC"/>
    <w:basedOn w:val="Normal"/>
    <w:pPr>
      <w:keepNext/>
      <w:spacing w:before="240" w:after="120"/>
      <w:jc w:val="left"/>
      <w:keepLines/>
    </w:pPr>
    <w:rPr>
      <w:rFonts w:ascii="Arial" w:hAnsi="Arial" w:eastAsia="Arial" w:cs="Arial"/>
      <w:b/>
      <w:color w:val="2F5597"/>
      <w:sz w:val="32"/>
      <w:lang w:val="de-CH" w:eastAsia="de-CH"/>
    </w:rPr>
  </w:style>
  <w:style w:type="paragraph" w:customStyle="1" w:styleId="BMAAnhangUntertitel">
    <w:name w:val="BMA Anhang Untertitel"/>
    <w:basedOn w:val="Normal"/>
    <w:pPr>
      <w:keepNext/>
      <w:spacing w:before="240" w:after="120"/>
      <w:jc w:val="left"/>
      <w:outlineLvl w:val="1"/>
      <w:keepLines/>
    </w:pPr>
    <w:rPr>
      <w:rFonts w:ascii="Arial" w:hAnsi="Arial" w:eastAsia="Arial" w:cs="Arial"/>
      <w:b/>
      <w:color w:val="2F5597"/>
      <w:sz w:val="24"/>
      <w:lang w:val="de-CH" w:eastAsia="de-CH"/>
    </w:rPr>
  </w:style>
  <w:style w:type="paragraph" w:customStyle="1" w:styleId="BMAHinweis">
    <w:name w:val="BMA Hinweis"/>
    <w:basedOn w:val="Normal"/>
    <w:pPr>
      <w:spacing w:line="240" w:lineRule="auto" w:before="80" w:after="160"/>
      <w:ind w:left="85" w:right="85"/>
      <w:jc w:val="left"/>
    </w:pPr>
    <w:rPr>
      <w:rFonts w:ascii="Arial" w:hAnsi="Arial" w:eastAsia="Arial" w:cs="Arial"/>
      <w:color w:val="666666"/>
      <w:sz w:val="18"/>
      <w:lang w:val="de-CH" w:eastAsia="de-CH"/>
    </w:rPr>
  </w:style>
  <w:style w:type="paragraph" w:customStyle="1" w:styleId="BMAPlatzhalter">
    <w:name w:val="BMA Platzhalter"/>
    <w:basedOn w:val="Normal"/>
    <w:pPr>
      <w:spacing w:line="360" w:lineRule="auto" w:after="200"/>
      <w:jc w:val="left"/>
    </w:pPr>
    <w:rPr>
      <w:rFonts w:ascii="Arial" w:hAnsi="Arial" w:eastAsia="Arial" w:cs="Arial"/>
      <w:i/>
      <w:color w:val="666666"/>
      <w:sz w:val="22"/>
      <w:lang w:val="de-CH" w:eastAsia="de-CH"/>
    </w:rPr>
  </w:style>
  <w:style w:type="paragraph" w:customStyle="1" w:styleId="BMALangesZitat">
    <w:name w:val="BMA Langes Zitat"/>
    <w:basedOn w:val="Normal"/>
    <w:pPr>
      <w:spacing w:line="240" w:lineRule="auto" w:before="80" w:after="160"/>
      <w:ind w:left="567" w:right="283"/>
    </w:pPr>
    <w:rPr>
      <w:rFonts w:ascii="Arial" w:hAnsi="Arial" w:eastAsia="Arial" w:cs="Arial"/>
      <w:color w:val="1F1F1F"/>
      <w:sz w:val="21"/>
      <w:lang w:val="de-CH" w:eastAsia="de-CH"/>
    </w:rPr>
  </w:style>
  <w:style w:type="paragraph" w:customStyle="1" w:styleId="BMABibliografie">
    <w:name w:val="BMA Bibliografie"/>
    <w:basedOn w:val="Normal"/>
    <w:pPr>
      <w:spacing w:line="276" w:lineRule="auto" w:after="100"/>
      <w:ind w:hanging="425" w:left="425"/>
      <w:jc w:val="left"/>
    </w:pPr>
    <w:rPr>
      <w:rFonts w:ascii="Arial" w:hAnsi="Arial" w:eastAsia="Arial" w:cs="Arial"/>
      <w:color w:val="1F1F1F"/>
      <w:sz w:val="22"/>
      <w:lang w:val="de-CH" w:eastAsia="de-CH"/>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BMA – Vorlage Schriftlicher Kommentar</dc:title>
  <dc:subject>Editierbare Word-Vorlage für die BMA, Variante Produkt mit schriftlichem Kommentar</dc:subject>
  <dc:creator>Strickhof BMA-Vorlage</dc:creator>
  <cp:keywords>BMA, Word, Vorlage, Strickhof, Berufsmaturitätsarbeit</cp:keywords>
  <dc:description>generated by python-docx</dc:description>
  <cp:lastModifiedBy/>
  <cp:revision>1</cp:revision>
  <dcterms:created xsi:type="dcterms:W3CDTF">2013-12-23T23:15:00Z</dcterms:created>
  <dcterms:modified xsi:type="dcterms:W3CDTF">2013-12-23T23:15:00Z</dcterms:modified>
  <cp:category/>
</cp:coreProperties>
</file>